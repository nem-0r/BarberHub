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Complete Guide to Men's Haircuts and Barbershops in Almaty</w:t>
      </w:r>
    </w:p>
    <w:p>
      <w:r>
        <w:t>Source: Haircut_Guide.docx | Date: 2025 | BarberHub Knowledge Base</w:t>
      </w:r>
    </w:p>
    <w:p/>
    <w:p>
      <w:pPr>
        <w:pStyle w:val="Heading1"/>
      </w:pPr>
      <w:r>
        <w:rPr>
          <w:color w:val="1A1A2E"/>
        </w:rPr>
        <w:t>1. Popular Men's Haircuts</w:t>
      </w:r>
    </w:p>
    <w:p>
      <w:pPr>
        <w:pStyle w:val="Heading2"/>
      </w:pPr>
      <w:r>
        <w:t>1.1. Fade — Gradual Transition</w:t>
      </w:r>
    </w:p>
    <w:p>
      <w:r>
        <w:t>Fade is one of the most popular techniques in modern barbershops. Its essence is a gradual transition from very short length at the temples and nape to longer hair on the crown. There are three types of fade:</w:t>
        <w:br/>
        <w:t xml:space="preserve">  • Low fade — the transition starts low, at the hairline</w:t>
        <w:br/>
        <w:t xml:space="preserve">  • Mid fade — the transition is at ear level</w:t>
        <w:br/>
        <w:t xml:space="preserve">  • High fade (Skin/Bald fade) — the transition is very high, almost to the top of the head, down to the skin</w:t>
        <w:br/>
        <w:br/>
        <w:t>Fade pairs perfectly with any top: pompadour, crop top, quiff, textured styling. Suitable for straight and wavy hair. Completion time: 30–50 minutes. Price in Almaty: 4,000–8,000 tenge.</w:t>
      </w:r>
    </w:p>
    <w:p>
      <w:pPr>
        <w:pStyle w:val="Heading2"/>
      </w:pPr>
      <w:r>
        <w:t>1.2. Undercut</w:t>
      </w:r>
    </w:p>
    <w:p>
      <w:r>
        <w:t>Undercut — a classic with long top and cleanly shaved or very short temples and nape without a smooth transition (a harsh dividing line). Variations: disconnected undercut, slicked-back undercut, undercut with a part.</w:t>
        <w:br/>
        <w:t>Suitable for straight hair. Styling is mandatory (paste, pomade, wax).</w:t>
        <w:br/>
        <w:t>Time: 30–45 minutes. Price: 4,000–7,000 tenge.</w:t>
      </w:r>
    </w:p>
    <w:p>
      <w:pPr>
        <w:pStyle w:val="Heading2"/>
      </w:pPr>
      <w:r>
        <w:t>1.3. Crew Cut / Box / Semi-Box</w:t>
      </w:r>
    </w:p>
    <w:p>
      <w:r>
        <w:t>Crew cut — a short classic men's haircut: short temples, slightly longer on the crown, clear contour. Box — the Kazakh and Russian version of the crew cut, straight bangs. Semi-box — slightly longer, softer contour.</w:t>
        <w:br/>
        <w:t>Versatile: suitable for any hair type and face shape. Requires no styling.</w:t>
        <w:br/>
        <w:t>Time: 20–30 minutes. Price: 3,000–6,000 tenge.</w:t>
      </w:r>
    </w:p>
    <w:p>
      <w:pPr>
        <w:pStyle w:val="Heading2"/>
      </w:pPr>
      <w:r>
        <w:t>1.4. Pompadour</w:t>
      </w:r>
    </w:p>
    <w:p>
      <w:r>
        <w:t>Pompadour — voluminous back-swept styling with hair on the crown swept up and back. Modern pompadour is combined with a fade on the sides.</w:t>
        <w:br/>
        <w:t>Best suited for straight and slightly wavy hair of medium thickness. Requires time for blow-drying + strong hold paste or pomade.</w:t>
        <w:br/>
        <w:t>Time: 40–60 minutes. Price: 5,000–10,000 tenge.</w:t>
      </w:r>
    </w:p>
    <w:p>
      <w:pPr>
        <w:pStyle w:val="Heading2"/>
      </w:pPr>
      <w:r>
        <w:t>1.5. Taper</w:t>
      </w:r>
    </w:p>
    <w:p>
      <w:r>
        <w:t>Taper is similar to a fade, but the transition is softer and keeps more hair on the sides. A classic option for business people and those who prefer a conservative style.</w:t>
        <w:br/>
        <w:t>Time: 25–40 minutes. Price: 3,500–6,500 tenge.</w:t>
      </w:r>
    </w:p>
    <w:p>
      <w:pPr>
        <w:pStyle w:val="Heading2"/>
      </w:pPr>
      <w:r>
        <w:t>1.6. Crop Top / French Crop</w:t>
      </w:r>
    </w:p>
    <w:p>
      <w:r>
        <w:t>Short bangs covering the forehead, with a fade or taper on the sides. One of the most popular trends of 2024–2025. Suitable for fine hair — creates the illusion of volume.</w:t>
        <w:br/>
        <w:t>Time: 25–40 minutes. Price: 4,000–7,500 tenge.</w:t>
      </w:r>
    </w:p>
    <w:p>
      <w:pPr>
        <w:pStyle w:val="Heading1"/>
      </w:pPr>
      <w:r>
        <w:rPr>
          <w:color w:val="1A1A2E"/>
        </w:rPr>
        <w:t>2. Hair Type Recommendations</w:t>
      </w:r>
    </w:p>
    <w:p>
      <w:pPr>
        <w:pStyle w:val="Heading2"/>
      </w:pPr>
      <w:r>
        <w:t>2.1. Straight Hair</w:t>
      </w:r>
    </w:p>
    <w:p>
      <w:r>
        <w:t>Straight hair is the most versatile. Any haircut works. Recommended: fade, undercut, pompadour, crew cut.</w:t>
        <w:br/>
        <w:t>Tip: for thin straight hair, avoid long tops without volume — the haircut will look flat. It's better to choose a crop or textured technique.</w:t>
      </w:r>
    </w:p>
    <w:p>
      <w:pPr>
        <w:pStyle w:val="Heading2"/>
      </w:pPr>
      <w:r>
        <w:t>2.2. Wavy Hair</w:t>
      </w:r>
    </w:p>
    <w:p>
      <w:r>
        <w:t>Wavy hair gives natural volume. Looks great with pompadour, quiff, modern fade. It is advisable to cut wavy hair dry so the master can see the final result.</w:t>
        <w:br/>
        <w:t>Recommended: modern pompadour, textured quiff, medium-length with fade.</w:t>
      </w:r>
    </w:p>
    <w:p>
      <w:pPr>
        <w:pStyle w:val="Heading2"/>
      </w:pPr>
      <w:r>
        <w:t>2.3. Curly Hair (type 3A–4C)</w:t>
      </w:r>
    </w:p>
    <w:p>
      <w:r>
        <w:t>Curly hair requires a specialist with experience working with natural texture. Key rules:</w:t>
        <w:br/>
        <w:t xml:space="preserve">  • Haircut is performed on DRY hair (wet curls shorten significantly when dry)</w:t>
        <w:br/>
        <w:t xml:space="preserve">  • A regular comb is not used — only an afro comb or fingers</w:t>
        <w:br/>
        <w:t xml:space="preserve">  • Recommended haircuts: Afro, TWA (Teeny Weeny Afro), Curly Fade,     Tapered Natural, Curl Sponge Twist</w:t>
        <w:br/>
        <w:t xml:space="preserve">  • For curly hair type 3A-3B (soft curls): undercut with a     voluminous top, curly pompadour can be done</w:t>
        <w:br/>
        <w:t xml:space="preserve">  • Care: curl cream, leave-in conditioner, LOC method (Liquid-Oil-Cream)</w:t>
        <w:br/>
        <w:br/>
        <w:t>In Almaty, there are still few masters specializing in curly hair — when searching on BarberHub, use the filter 'curly hair / curly hair specialist'.</w:t>
      </w:r>
    </w:p>
    <w:p>
      <w:pPr>
        <w:pStyle w:val="Heading2"/>
      </w:pPr>
      <w:r>
        <w:t>2.4. Thick Hair</w:t>
      </w:r>
    </w:p>
    <w:p>
      <w:r>
        <w:t>Thick hair looks powerful but can appear unkempt without regular trimming. The master should do thinning with scissors for texture.</w:t>
        <w:br/>
        <w:t>Recommended: crew cut, taper, buzz cut, textured crop.</w:t>
      </w:r>
    </w:p>
    <w:p>
      <w:pPr>
        <w:pStyle w:val="Heading2"/>
      </w:pPr>
      <w:r>
        <w:t>2.5. Receding Hair (Recession)</w:t>
      </w:r>
    </w:p>
    <w:p>
      <w:r>
        <w:t>For active balding, the best options are:</w:t>
        <w:br/>
        <w:t xml:space="preserve">  • Buzz Cut (clippers 1-3) — minimizes the visibility of bald patches</w:t>
        <w:br/>
        <w:t xml:space="preserve">  • Skin Fade with a very short top — creates a neat look</w:t>
        <w:br/>
        <w:t xml:space="preserve">  • Shaved head — the boldest and most well-groomed option</w:t>
        <w:br/>
        <w:t>Important: do not try to 'cover up' bald patches with long strands — it looks worse.</w:t>
      </w:r>
    </w:p>
    <w:p>
      <w:pPr>
        <w:pStyle w:val="Heading1"/>
      </w:pPr>
      <w:r>
        <w:rPr>
          <w:color w:val="1A1A2E"/>
        </w:rPr>
        <w:t>3. Beard Care</w:t>
      </w:r>
    </w:p>
    <w:p>
      <w:pPr>
        <w:pStyle w:val="Heading2"/>
      </w:pPr>
      <w:r>
        <w:t>3.1. Types of Beard Services at a Barbershop</w:t>
      </w:r>
    </w:p>
    <w:p>
      <w:pPr>
        <w:pStyle w:val="ListBullet"/>
      </w:pPr>
      <w:r>
        <w:t>Beard lineup/shaping — clear contour on cheeks and neck: 2,000–4,500 tenge</w:t>
      </w:r>
    </w:p>
    <w:p>
      <w:pPr>
        <w:pStyle w:val="ListBullet"/>
      </w:pPr>
      <w:r>
        <w:t>Beard trim with shaping — shortening + contour: 3,000–6,000 tenge</w:t>
      </w:r>
    </w:p>
    <w:p>
      <w:pPr>
        <w:pStyle w:val="ListBullet"/>
      </w:pPr>
      <w:r>
        <w:t>Hot towel + royal shave — classic shave with a straight razor: 5,000–10,000 tenge</w:t>
      </w:r>
    </w:p>
    <w:p>
      <w:pPr>
        <w:pStyle w:val="ListBullet"/>
      </w:pPr>
      <w:r>
        <w:t>Beard care (mask, oil, combing): 2,500–5,000 tenge</w:t>
      </w:r>
    </w:p>
    <w:p>
      <w:pPr>
        <w:pStyle w:val="Heading2"/>
      </w:pPr>
      <w:r>
        <w:t>3.2. Home Beard Care</w:t>
      </w:r>
    </w:p>
    <w:p>
      <w:r>
        <w:t xml:space="preserve">  • Beard requires daily combing with a special comb or boar bristle brush</w:t>
        <w:br/>
        <w:t xml:space="preserve">  • Beard oil — the basis of care: prevents dryness, itching, beard dandruff</w:t>
        <w:br/>
        <w:t xml:space="preserve">  • Beard balm — fixes shape and moisturizes</w:t>
        <w:br/>
        <w:t xml:space="preserve">  • Wash beard 2–3 times a week with a special shampoo (regular hair shampoo dries it out)</w:t>
        <w:br/>
        <w:t xml:space="preserve">  • Visit a barbershop for contour shaping every 2–3 weeks</w:t>
      </w:r>
    </w:p>
    <w:p>
      <w:pPr>
        <w:pStyle w:val="Heading1"/>
      </w:pPr>
      <w:r>
        <w:rPr>
          <w:color w:val="1A1A2E"/>
        </w:rPr>
        <w:t>4. Price Range in Almaty Barbershops (2025)</w:t>
      </w:r>
    </w:p>
    <w:p>
      <w:r>
        <w:t>Prices vary depending on the establishment's level (economy/mid/premium), district, and master's experience. Below are approximate ranges.</w:t>
      </w:r>
    </w:p>
    <w:p>
      <w:pPr>
        <w:pStyle w:val="ListBullet"/>
      </w:pPr>
      <w:r>
        <w:t>Men's haircut (basic, without styling): 3,000 – 6,000 tenge</w:t>
      </w:r>
    </w:p>
    <w:p>
      <w:pPr>
        <w:pStyle w:val="ListBullet"/>
      </w:pPr>
      <w:r>
        <w:t>Men's haircut with styling and shaping: 5,000 – 10,000 tenge</w:t>
      </w:r>
    </w:p>
    <w:p>
      <w:pPr>
        <w:pStyle w:val="ListBullet"/>
      </w:pPr>
      <w:r>
        <w:t>Children's haircut (up to 12 years): 2,500 – 5,000 tenge</w:t>
      </w:r>
    </w:p>
    <w:p>
      <w:pPr>
        <w:pStyle w:val="ListBullet"/>
      </w:pPr>
      <w:r>
        <w:t>Haircut + beard (complex): 6,000 – 14,000 tenge</w:t>
      </w:r>
    </w:p>
    <w:p>
      <w:pPr>
        <w:pStyle w:val="ListBullet"/>
      </w:pPr>
      <w:r>
        <w:t>Beard shaping (without trim): 2,000 – 5,000 tenge</w:t>
      </w:r>
    </w:p>
    <w:p>
      <w:pPr>
        <w:pStyle w:val="ListBullet"/>
      </w:pPr>
      <w:r>
        <w:t>Royal shave (with straight razor): 4,000 – 10,000 tenge</w:t>
      </w:r>
    </w:p>
    <w:p>
      <w:pPr>
        <w:pStyle w:val="ListBullet"/>
      </w:pPr>
      <w:r>
        <w:t>Women's haircut in a barbershop: 5,000 – 15,000 tenge</w:t>
      </w:r>
    </w:p>
    <w:p>
      <w:pPr>
        <w:pStyle w:val="ListBullet"/>
      </w:pPr>
      <w:r>
        <w:t>Bleaching / coloring: 8,000 – 25,000 tenge</w:t>
      </w:r>
    </w:p>
    <w:p>
      <w:pPr>
        <w:pStyle w:val="ListBullet"/>
      </w:pPr>
      <w:r>
        <w:t>Keratin straightening: 15,000 – 50,000 tenge</w:t>
      </w:r>
    </w:p>
    <w:p>
      <w:pPr>
        <w:pStyle w:val="ListBullet"/>
      </w:pPr>
      <w:r>
        <w:t>Scalp care: 4,000 – 8,000 tenge</w:t>
      </w:r>
    </w:p>
    <w:p>
      <w:r>
        <w:t>Premium barbershops in the center of Almaty (Almalinsky, Medeusky districts): prices are 30–50% higher than those indicated. Economy segment barbershops in residential areas (Alatau, Turksib districts): 20–30% lower.</w:t>
      </w:r>
    </w:p>
    <w:p>
      <w:pPr>
        <w:pStyle w:val="Heading1"/>
      </w:pPr>
      <w:r>
        <w:rPr>
          <w:color w:val="1A1A2E"/>
        </w:rPr>
        <w:t>5. Haircut Duration</w:t>
      </w:r>
    </w:p>
    <w:p>
      <w:pPr>
        <w:pStyle w:val="ListBullet"/>
      </w:pPr>
      <w:r>
        <w:t>Buzz cut / machine all over: 15–20 minutes</w:t>
      </w:r>
    </w:p>
    <w:p>
      <w:pPr>
        <w:pStyle w:val="ListBullet"/>
      </w:pPr>
      <w:r>
        <w:t>Basic scissor haircut: 25–35 minutes</w:t>
      </w:r>
    </w:p>
    <w:p>
      <w:pPr>
        <w:pStyle w:val="ListBullet"/>
      </w:pPr>
      <w:r>
        <w:t>Haircut with fade: 35–50 minutes</w:t>
      </w:r>
    </w:p>
    <w:p>
      <w:pPr>
        <w:pStyle w:val="ListBullet"/>
      </w:pPr>
      <w:r>
        <w:t>Haircut + beard + styling: 50–80 minutes</w:t>
      </w:r>
    </w:p>
    <w:p>
      <w:pPr>
        <w:pStyle w:val="ListBullet"/>
      </w:pPr>
      <w:r>
        <w:t>Royal shave: 40–60 minutes</w:t>
      </w:r>
    </w:p>
    <w:p>
      <w:pPr>
        <w:pStyle w:val="ListBullet"/>
      </w:pPr>
      <w:r>
        <w:t>Complex haircut (pompadour, designer patterns): 60–90 minutes</w:t>
      </w:r>
    </w:p>
    <w:p>
      <w:pPr>
        <w:pStyle w:val="Heading1"/>
      </w:pPr>
      <w:r>
        <w:rPr>
          <w:color w:val="1A1A2E"/>
        </w:rPr>
        <w:t>6. How to Choose a Barbershop</w:t>
      </w:r>
    </w:p>
    <w:p>
      <w:r>
        <w:t>What to pay attention to:</w:t>
        <w:br/>
        <w:t xml:space="preserve">  • Master's portfolio — view works on BarberHub, barbershop's Instagram</w:t>
        <w:br/>
        <w:t xml:space="preserve">  • Reviews — pay attention to comments about cleanliness, punctuality, results</w:t>
        <w:br/>
        <w:t xml:space="preserve">  • Specialization — some masters are strong in fades, others in classic haircuts</w:t>
        <w:br/>
        <w:t xml:space="preserve">  • Tools — a professional barbershop uses branded clippers (Wahl, Andis, Oster), real straight razors, quality cosmetics (American Crew, Layrite, Reuzel)</w:t>
        <w:br/>
        <w:t xml:space="preserve">  • Hygiene — the master should change capes and disinfect tools before each client</w:t>
        <w:br/>
        <w:t xml:space="preserve">  • Conversation with the master — a good barber will ask about the desired result, hair type, lifestyle, before starting to cut</w:t>
      </w:r>
    </w:p>
    <w:p>
      <w:pPr>
        <w:pStyle w:val="Heading1"/>
      </w:pPr>
      <w:r>
        <w:rPr>
          <w:color w:val="1A1A2E"/>
        </w:rPr>
        <w:t>7. Frequency of Barbershop Visits</w:t>
      </w:r>
    </w:p>
    <w:p>
      <w:pPr>
        <w:pStyle w:val="ListBullet"/>
      </w:pPr>
      <w:r>
        <w:t>Short haircuts (fade, buzz cut, crew cut): every 2–3 weeks to maintain shape</w:t>
      </w:r>
    </w:p>
    <w:p>
      <w:pPr>
        <w:pStyle w:val="ListBullet"/>
      </w:pPr>
      <w:r>
        <w:t>Medium haircuts: every 4–6 weeks</w:t>
      </w:r>
    </w:p>
    <w:p>
      <w:pPr>
        <w:pStyle w:val="ListBullet"/>
      </w:pPr>
      <w:r>
        <w:t>Long hair: every 6–8 weeks (only to maintain shape and hair health)</w:t>
      </w:r>
    </w:p>
    <w:p>
      <w:pPr>
        <w:pStyle w:val="ListBullet"/>
      </w:pPr>
      <w:r>
        <w:t>Beard (shaping only): every 2–3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